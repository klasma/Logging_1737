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34853-2021 i Torsby kommun</w:t>
      </w:r>
    </w:p>
    <w:p>
      <w:r>
        <w:t>Detta klagomål behandlar höga naturvärden i avverkningsanmälan A 34853-2021 i Torsby kommun som inkom 2021-07-06 och omfattar 14,8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4853-2021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6685002, E 386448 i SWEREF 99 TM.</w:t>
      </w:r>
    </w:p>
    <w:p>
      <w:r>
        <w:t>I och inom 19 meter från avverkningsanmälan finns fynd av 4 naturvårdsarter, varav 2 är rödlistade, 2 är fridlysta, 1 är typisk (T) och 1 är signalart (S): månlåsbräken (NT), talltita (NT, §4), sprödvaxing (S)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