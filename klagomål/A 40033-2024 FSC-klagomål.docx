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40033-2024 i Torsby kommun</w:t>
      </w:r>
    </w:p>
    <w:p>
      <w:r>
        <w:t>Detta klagomål behandlar höga naturvärden i avverkningsanmälan A 40033-2024 i Torsby kommun som inkom 2024-09-18 och omfattar 6,2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40033-2024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6720568, E 398663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