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25710-2026 i Torsby kommun</w:t>
      </w:r>
    </w:p>
    <w:p>
      <w:r>
        <w:t>Detta klagomål behandlar höga naturvärden i avverkningsanmälan A 25710-2026 i Torsby kommun som inkom 2026-06-05 och omfattar 19,7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5710-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6689312, E 394540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