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23486-2022 i Torsby kommun</w:t>
      </w:r>
    </w:p>
    <w:p>
      <w:r>
        <w:t>Detta dokument behandlar höga naturvärden i avverkningsanmälan A 23486-2022 i Torsby kommun. Denna avverkningsanmälan inkom 2022-06-09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tallriska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23486-2022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6666567, E 388094 i SWEREF 99 TM.</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