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12375-2022 i Torsby kommun</w:t>
      </w:r>
    </w:p>
    <w:p>
      <w:r>
        <w:t>Detta klagomål behandlar höga naturvärden i avverkningsanmälan A 12375-2022 i Torsby kommun som inkom 2022-03-17 och omfattar 5,8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12375-2022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6700006, E 375373 i SWEREF 99 TM.</w:t>
      </w:r>
    </w:p>
    <w:p>
      <w:r>
        <w:t>I avverkningsanmälan finns fynd av 2 naturvårdsarter, varav 1 är rödlistad, 2 är typiska (T) och 1 är signalart (S): garnlav (VU,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