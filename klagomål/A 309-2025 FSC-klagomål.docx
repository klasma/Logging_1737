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309-2025 i Torsby kommun</w:t>
      </w:r>
    </w:p>
    <w:p>
      <w:r>
        <w:t>Detta dokument behandlar höga naturvärden i avverkningsanmälan A 309-2025 i Torsby kommun. Denna avverkningsanmälan inkom 2025-01-03 och omfattar 7,0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dvärgbägarlav (NT), garnlav (NT), kolflarnlav (NT), mörk kolflarnlav (NT), vedskivlav (NT) och dropptaggsvamp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9690"/>
            <wp:docPr id="1" name="Picture 1"/>
            <wp:cNvGraphicFramePr>
              <a:graphicFrameLocks noChangeAspect="1"/>
            </wp:cNvGraphicFramePr>
            <a:graphic>
              <a:graphicData uri="http://schemas.openxmlformats.org/drawingml/2006/picture">
                <pic:pic>
                  <pic:nvPicPr>
                    <pic:cNvPr id="0" name="A 309-2025 karta.png"/>
                    <pic:cNvPicPr/>
                  </pic:nvPicPr>
                  <pic:blipFill>
                    <a:blip r:embed="rId16"/>
                    <a:stretch>
                      <a:fillRect/>
                    </a:stretch>
                  </pic:blipFill>
                  <pic:spPr>
                    <a:xfrm>
                      <a:off x="0" y="0"/>
                      <a:ext cx="5486400" cy="47196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6703227, E 408370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