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53491-2020 i Torsby kommun</w:t>
      </w:r>
    </w:p>
    <w:p>
      <w:r>
        <w:t>Detta dokument behandlar höga naturvärden i avverkningsanmälan A 53491-2020 i Torsby kommun. Denna avverkningsanmälan inkom 2020-10-19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53491-2020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6717048, E 409575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