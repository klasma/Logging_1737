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37548-2025 i Torsby kommun</w:t>
      </w:r>
    </w:p>
    <w:p>
      <w:r>
        <w:t>Detta klagomål behandlar höga naturvärden i avverkningsanmälan A 37548-2025 i Torsby kommun som inkom 2025-08-10 och omfattar 9,5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37548-2025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6702784, E 411638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