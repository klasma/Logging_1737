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22006-2026 i Torsby kommun</w:t>
      </w:r>
    </w:p>
    <w:p>
      <w:r>
        <w:t>Detta klagomål behandlar höga naturvärden i avverkningsanmälan A 22006-2026 i Torsby kommun som inkom 2026-05-11 och omfattar 5,3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22006-2026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6704439, E 396592 i SWEREF 99 TM.</w:t>
      </w:r>
    </w:p>
    <w:p>
      <w:r>
        <w:t>I och inom 21 meter från avverkningsanmälan finns fynd av 11 naturvårdsarter, varav 7 är rödlistade, 10 är typiska (T) och 4 är signalarter (S): garnlav (VU, T), gräddporing (VU, T), lunglav (NT, T), mörk kolflarnlav (NT), vedskivlav (NT, T), vedtrappmossa (NT, T), violettgrå tagellav (NT, T), bårdlav (S, T), gytterlav (S, T), korallblylav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