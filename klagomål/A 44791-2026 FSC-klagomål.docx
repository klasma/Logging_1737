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44791-2026 i Torsby kommun</w:t>
      </w:r>
    </w:p>
    <w:p>
      <w:r>
        <w:t>Detta klagomål behandlar höga naturvärden i avverkningsanmälan A 44791-2026 i Torsby kommun som inkom 2026-10-27 och omfattar 11,8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44791-2026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6702474, E 380398 i SWEREF 99 TM.</w:t>
      </w:r>
    </w:p>
    <w:p>
      <w:r>
        <w:t>Inom 20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