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18528-2019 i Torsby kommun</w:t>
      </w:r>
    </w:p>
    <w:p>
      <w:r>
        <w:t>Detta dokument behandlar höga naturvärden i avverkningsanmälan A 18528-2019 i Torsby kommun. Denna avverkningsanmälan inkom 2019-04-04 och omfattar 1,9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kattfotslav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6238"/>
            <wp:docPr id="1" name="Picture 1"/>
            <wp:cNvGraphicFramePr>
              <a:graphicFrameLocks noChangeAspect="1"/>
            </wp:cNvGraphicFramePr>
            <a:graphic>
              <a:graphicData uri="http://schemas.openxmlformats.org/drawingml/2006/picture">
                <pic:pic>
                  <pic:nvPicPr>
                    <pic:cNvPr id="0" name="A 18528-2019 karta.png"/>
                    <pic:cNvPicPr/>
                  </pic:nvPicPr>
                  <pic:blipFill>
                    <a:blip r:embed="rId16"/>
                    <a:stretch>
                      <a:fillRect/>
                    </a:stretch>
                  </pic:blipFill>
                  <pic:spPr>
                    <a:xfrm>
                      <a:off x="0" y="0"/>
                      <a:ext cx="5486400" cy="37662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6682751, E 405962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