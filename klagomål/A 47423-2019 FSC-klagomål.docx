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47423-2019 i Torsby kommun</w:t>
      </w:r>
    </w:p>
    <w:p>
      <w:r>
        <w:t>Detta dokument behandlar höga naturvärden i avverkningsanmälan A 47423-2019 i Torsby kommun. Denna avverkningsanmälan inkom 2019-09-15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47423-2019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6699404, E 418780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