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15345-2026 i Torsby kommun</w:t>
      </w:r>
    </w:p>
    <w:p>
      <w:r>
        <w:t>Detta klagomål behandlar höga naturvärden i avverkningsanmälan A 15345-2026 i Torsby kommun som inkom 2026-03-24 och omfattar 37,3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15345-2026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6711187, E 399286 i SWEREF 99 TM.</w:t>
      </w:r>
    </w:p>
    <w:p>
      <w:r>
        <w:t>I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