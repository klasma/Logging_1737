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5726-2025 i Torsby kommun</w:t>
      </w:r>
    </w:p>
    <w:p>
      <w:r>
        <w:t>Detta klagomål behandlar höga naturvärden i avverkningsanmälan A 5726-2025 i Torsby kommun som inkom 2025-02-06 och omfattar 3,5 ha.</w:t>
      </w:r>
    </w:p>
    <w:p>
      <w:pPr>
        <w:pStyle w:val="Caption"/>
      </w:pPr>
      <w:r>
        <w:drawing>
          <wp:inline xmlns:a="http://schemas.openxmlformats.org/drawingml/2006/main" xmlns:pic="http://schemas.openxmlformats.org/drawingml/2006/picture">
            <wp:extent cx="5486400" cy="5136880"/>
            <wp:docPr id="1" name="Picture 1"/>
            <wp:cNvGraphicFramePr>
              <a:graphicFrameLocks noChangeAspect="1"/>
            </wp:cNvGraphicFramePr>
            <a:graphic>
              <a:graphicData uri="http://schemas.openxmlformats.org/drawingml/2006/picture">
                <pic:pic>
                  <pic:nvPicPr>
                    <pic:cNvPr id="0" name="A 5726-2025 karta.png"/>
                    <pic:cNvPicPr/>
                  </pic:nvPicPr>
                  <pic:blipFill>
                    <a:blip r:embed="rId16"/>
                    <a:stretch>
                      <a:fillRect/>
                    </a:stretch>
                  </pic:blipFill>
                  <pic:spPr>
                    <a:xfrm>
                      <a:off x="0" y="0"/>
                      <a:ext cx="5486400" cy="5136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6701343, E 387697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