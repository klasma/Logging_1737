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8514-2022 i Torsby kommun</w:t>
      </w:r>
    </w:p>
    <w:p>
      <w:r>
        <w:t>Detta klagomål behandlar höga naturvärden i avverkningsanmälan A 8514-2022 i Torsby kommun som inkom 2022-02-21 och omfattar 4,4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8514-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6715460, E 406758 i SWEREF 99 TM.</w:t>
      </w:r>
    </w:p>
    <w:p>
      <w:r>
        <w:t>I och inom 22 meter från avverkningsanmälan finns fynd av 6 naturvårdsarter, varav 5 är rödlistade, 2 är fridlysta och 4 är typiska (T): garnlav (VU, T), kolflarnlav (NT, T), mörk kolflarnlav (NT), talltita (NT, §4),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