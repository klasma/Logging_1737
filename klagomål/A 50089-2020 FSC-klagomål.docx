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50089-2020 i Torsby kommun</w:t>
      </w:r>
    </w:p>
    <w:p>
      <w:r>
        <w:t>Detta dokument behandlar höga naturvärden i avverkningsanmälan A 50089-2020 i Torsby kommun. Denna avverkningsanmälan inkom 2020-10-05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50089-2020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6661684, E 389183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