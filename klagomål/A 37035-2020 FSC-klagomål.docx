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37035-2020 i Torsby kommun</w:t>
      </w:r>
    </w:p>
    <w:p>
      <w:r>
        <w:t>Detta dokument behandlar höga naturvärden i avverkningsanmälan A 37035-2020 i Torsby kommun. Denna avverkningsanmälan inkom 2020-08-11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703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6679837, E 403627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