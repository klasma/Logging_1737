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52591-2023 i Torsby kommun</w:t>
      </w:r>
    </w:p>
    <w:p>
      <w:r>
        <w:t>Detta klagomål behandlar höga naturvärden i avverkningsanmälan A 52591-2023 i Torsby kommun som inkom 2023-10-26 och omfattar 1,2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52591-2023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6684922, E 384170 i SWEREF 99 TM.</w:t>
      </w:r>
    </w:p>
    <w:p>
      <w:r>
        <w:t>Inom 4 meter från avverkningsanmälan finns fynd av 2 naturvårdsarter, varav 2 är rödlistade och 2 är fridlysta: rödvingetrast (NT,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