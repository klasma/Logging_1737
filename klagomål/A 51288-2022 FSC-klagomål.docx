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51288-2022 i Torsby kommun</w:t>
      </w:r>
    </w:p>
    <w:p>
      <w:r>
        <w:t>Detta klagomål behandlar höga naturvärden i avverkningsanmälan A 51288-2022 i Torsby kommun som inkom 2022-11-03 och omfattar 1,9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1288-2022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6688707, E 392566 i SWEREF 99 TM.</w:t>
      </w:r>
    </w:p>
    <w:p>
      <w:r>
        <w:t>I och inom 4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