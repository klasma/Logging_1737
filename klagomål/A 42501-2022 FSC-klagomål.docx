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42501-2022 i Torsby kommun</w:t>
      </w:r>
    </w:p>
    <w:p>
      <w:r>
        <w:t>Detta klagomål behandlar höga naturvärden i avverkningsanmälan A 42501-2022 i Torsby kommun som inkom 2022-09-27 och omfattar 2,4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2501-2022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6742919, E 379991 i SWEREF 99 TM.</w:t>
      </w:r>
    </w:p>
    <w:p>
      <w:r>
        <w:t>I avverkningsanmälan finns fynd av 4 naturvårdsarter, varav 4 är rödlistade och 3 är typiska (T): garnlav (VU, T), mörk kolflarnlav (NT), skuggblåslav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