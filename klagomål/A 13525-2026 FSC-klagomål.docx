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13525-2026 i Torsby kommun</w:t>
      </w:r>
    </w:p>
    <w:p>
      <w:r>
        <w:t>Detta klagomål behandlar höga naturvärden i avverkningsanmälan A 13525-2026 i Torsby kommun som inkom 2026-03-13 och omfattar 4,3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A 13525-2026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6710115, E 410978 i SWEREF 99 TM.</w:t>
      </w:r>
    </w:p>
    <w:p>
      <w:r>
        <w:t>I och inom 23 meter från avverkningsanmälan finns fynd av 9 naturvårdsarter, varav 8 är rödlistade, 6 är typiska (T) och 1 är signalart (S): garnlav (VU, T), dvärgbägarlav (NT, T), kolflarnlav (NT, T), kortskaftad ärgspik (NT), mörk kolflarnlav (NT), skuggblåslav (NT, T), vedflamlav (NT), vedskivlav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