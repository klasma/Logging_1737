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27265-2020 i Torsby kommun</w:t>
      </w:r>
    </w:p>
    <w:p>
      <w:r>
        <w:t>Detta dokument behandlar höga naturvärden i avverkningsanmälan A 27265-2020 i Torsby kommun. Denna avverkningsanmälan inkom 2020-06-10 och omfattar 47,8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norsk näverlav (VU), doftskinn (NT), dvärgbägarlav (NT), gammelgransskål (NT), garnlav (NT), kolflarnlav (NT), kortskaftad ärgspik (NT), mörk kolflarnlav (NT), vedskivlav (NT), violettgrå tagellav (NT), kattfotslav (S), korallrot (S, §8), plattlummer (S, §9), spindelblomster (S, §8)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27265-2020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6715522, E 388272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korallrot (S, §8), plattlummer (S, §9)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