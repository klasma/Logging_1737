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19489-2022 i Torsby kommun</w:t>
      </w:r>
    </w:p>
    <w:p>
      <w:r>
        <w:t>Detta klagomål behandlar höga naturvärden i avverkningsanmälan A 19489-2022 i Torsby kommun som inkom 2022-05-12 och omfattar 2,3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19489-2022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6665922, E 387666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