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37583-2025 i Torsby kommun</w:t>
      </w:r>
    </w:p>
    <w:p>
      <w:r>
        <w:t>Detta klagomål behandlar höga naturvärden i avverkningsanmälan A 37583-2025 i Torsby kommun som inkom 2025-08-11 och omfattar 1,2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37583-2025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6702985, E 412311 i SWEREF 99 TM.</w:t>
      </w:r>
    </w:p>
    <w:p>
      <w:r>
        <w:t>Inom 13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