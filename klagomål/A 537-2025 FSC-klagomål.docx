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537-2025 i Torsby kommun</w:t>
      </w:r>
    </w:p>
    <w:p>
      <w:r>
        <w:t>Detta dokument behandlar höga naturvärden i avverkningsanmälan A 537-2025 i Torsby kommun. Denna avverkningsanmälan inkom 2025-01-07 och omfattar 10,6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gammelgransskål (NT) och garnlav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10338"/>
            <wp:docPr id="1" name="Picture 1"/>
            <wp:cNvGraphicFramePr>
              <a:graphicFrameLocks noChangeAspect="1"/>
            </wp:cNvGraphicFramePr>
            <a:graphic>
              <a:graphicData uri="http://schemas.openxmlformats.org/drawingml/2006/picture">
                <pic:pic>
                  <pic:nvPicPr>
                    <pic:cNvPr id="0" name="A 537-2025 karta.png"/>
                    <pic:cNvPicPr/>
                  </pic:nvPicPr>
                  <pic:blipFill>
                    <a:blip r:embed="rId16"/>
                    <a:stretch>
                      <a:fillRect/>
                    </a:stretch>
                  </pic:blipFill>
                  <pic:spPr>
                    <a:xfrm>
                      <a:off x="0" y="0"/>
                      <a:ext cx="5486400" cy="44103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6707111, E 412598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