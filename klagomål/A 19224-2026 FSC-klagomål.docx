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19224-2026 i Torsby kommun</w:t>
      </w:r>
    </w:p>
    <w:p>
      <w:r>
        <w:t>Detta klagomål behandlar höga naturvärden i avverkningsanmälan A 19224-2026 i Torsby kommun som inkom 2026-04-20 och omfattar 2,5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19224-2026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6685404, E 379104 i SWEREF 99 TM.</w:t>
      </w:r>
    </w:p>
    <w:p>
      <w:r>
        <w:t>I och inom 23 meter från avverkningsanmälan finns fynd av 6 naturvårdsarter, varav 2 är rödlistade, 2 är fridlysta, 4 är typiska (T) och 2 är signalarter (S): garnlav (VU, T), violettgrå tagellav (NT, T), nästlav (S, T), sotlav (S, T), kungsfågel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