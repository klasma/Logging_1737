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19458-2024 i Torsby kommun</w:t>
      </w:r>
    </w:p>
    <w:p>
      <w:r>
        <w:t>Detta dokument behandlar höga naturvärden i avverkningsanmälan A 19458-2024 i Torsby kommun. Denna avverkningsanmälan inkom 2024-05-17 och omfattar 8,8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brunpudrad nållav (NT), gammelgransskål (NT), garnlav (NT), granticka (NT), lunglav (NT), ullticka (NT), vedtrappmossa (NT), violettgrå tagellav (NT), bårdlav (S), korallrot (S, §8), spindelblomster (S, §8), vedticka (S), grönsiska (§4) och fläcknycklar (§8).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5733"/>
            <wp:docPr id="1" name="Picture 1"/>
            <wp:cNvGraphicFramePr>
              <a:graphicFrameLocks noChangeAspect="1"/>
            </wp:cNvGraphicFramePr>
            <a:graphic>
              <a:graphicData uri="http://schemas.openxmlformats.org/drawingml/2006/picture">
                <pic:pic>
                  <pic:nvPicPr>
                    <pic:cNvPr id="0" name="A 19458-2024 karta.png"/>
                    <pic:cNvPicPr/>
                  </pic:nvPicPr>
                  <pic:blipFill>
                    <a:blip r:embed="rId16"/>
                    <a:stretch>
                      <a:fillRect/>
                    </a:stretch>
                  </pic:blipFill>
                  <pic:spPr>
                    <a:xfrm>
                      <a:off x="0" y="0"/>
                      <a:ext cx="5486400" cy="38957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6694128, E 403414 i SWEREF 99 TM.</w:t>
      </w:r>
    </w:p>
    <w:p>
      <w:pPr>
        <w:pStyle w:val="Heading1"/>
      </w:pPr>
      <w:r>
        <w:t>Fridlysta arter</w:t>
      </w:r>
    </w:p>
    <w:p>
      <w:r>
        <w:t>Följande fridlysta arter har sina livsmiljöer och växtplatser i den avverkningsanmälda skogen: korallrot (S, §8), spindelblomster (S, §8), grönsiska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