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2807-2025 i Torsby kommun</w:t>
      </w:r>
    </w:p>
    <w:p>
      <w:r>
        <w:t>Detta klagomål behandlar höga naturvärden i avverkningsanmälan A 2807-2025 i Torsby kommun som inkom 2025-01-20 och omfattar 2,5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807-2025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6697237, E 409543 i SWEREF 99 TM.</w:t>
      </w:r>
    </w:p>
    <w:p>
      <w:r>
        <w:t>Inom 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