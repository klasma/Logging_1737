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51144-2023 i Torsby kommun</w:t>
      </w:r>
    </w:p>
    <w:p>
      <w:r>
        <w:t>Detta klagomål behandlar höga naturvärden i avverkningsanmälan A 51144-2023 i Torsby kommun som inkom 2023-10-13 och omfattar 7,3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51144-2023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6692025, E 368589 i SWEREF 99 TM.</w:t>
      </w:r>
    </w:p>
    <w:p>
      <w:r>
        <w:t>Inom 2 meter från avverkningsanmälan finns fynd av 3 naturvårdsarter, varav 1 är rödlistad, 2 är fridlysta, 3 är typiska (T) och 2 är signalarter (S): aspgelélav (VU, T), korallrot (S, T, §8)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