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39237-2026 i Torsby kommun</w:t>
      </w:r>
    </w:p>
    <w:p>
      <w:r>
        <w:t>Detta klagomål behandlar höga naturvärden i avverkningsanmälan A 39237-2026 i Torsby kommun som inkom 2026-09-22 och omfattar 0,4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39237-2026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6699062, E 399877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