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26919-2019 i Torsby kommun</w:t>
      </w:r>
    </w:p>
    <w:p>
      <w:r>
        <w:t>Detta dokument behandlar höga naturvärden i avverkningsanmälan A 26919-2019 i Torsby kommun. Denna avverkningsanmälan inkom 2019-05-28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broktagel (EN), lunglav (NT) och violettgrå tagellav (NT). Av dessa är 3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26919-2019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6690397, E 403924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