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54029-2024 i Torsby kommun</w:t>
      </w:r>
    </w:p>
    <w:p>
      <w:r>
        <w:t>Detta klagomål behandlar höga naturvärden i avverkningsanmälan A 54029-2024 i Torsby kommun som inkom 2024-11-20 och omfattar 10,2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54029-2024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6692234, E 413593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