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50800-2024 i Torsby kommun</w:t>
      </w:r>
    </w:p>
    <w:p>
      <w:r>
        <w:t>Detta dokument behandlar höga naturvärden i avverkningsanmälan A 50800-2024 i Torsby kommun. Denna avverkningsanmälan inkom 2024-11-06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50800-2024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6661718, E 386068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