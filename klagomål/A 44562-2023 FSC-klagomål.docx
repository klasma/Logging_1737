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44562-2023 i Torsby kommun</w:t>
      </w:r>
    </w:p>
    <w:p>
      <w:r>
        <w:t>Detta klagomål behandlar höga naturvärden i avverkningsanmälan A 44562-2023 i Torsby kommun som inkom 2023-09-20 och omfattar 2,0 ha.</w:t>
      </w:r>
    </w:p>
    <w:p>
      <w:pPr>
        <w:pStyle w:val="Caption"/>
      </w:pPr>
      <w:r>
        <w:drawing>
          <wp:inline xmlns:a="http://schemas.openxmlformats.org/drawingml/2006/main" xmlns:pic="http://schemas.openxmlformats.org/drawingml/2006/picture">
            <wp:extent cx="5486400" cy="3876302"/>
            <wp:docPr id="1" name="Picture 1"/>
            <wp:cNvGraphicFramePr>
              <a:graphicFrameLocks noChangeAspect="1"/>
            </wp:cNvGraphicFramePr>
            <a:graphic>
              <a:graphicData uri="http://schemas.openxmlformats.org/drawingml/2006/picture">
                <pic:pic>
                  <pic:nvPicPr>
                    <pic:cNvPr id="0" name="A 44562-2023 karta.png"/>
                    <pic:cNvPicPr/>
                  </pic:nvPicPr>
                  <pic:blipFill>
                    <a:blip r:embed="rId16"/>
                    <a:stretch>
                      <a:fillRect/>
                    </a:stretch>
                  </pic:blipFill>
                  <pic:spPr>
                    <a:xfrm>
                      <a:off x="0" y="0"/>
                      <a:ext cx="5486400" cy="387630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6697626, E 397649 i SWEREF 99 TM.</w:t>
      </w:r>
    </w:p>
    <w:p>
      <w:r>
        <w:t>I och inom 24 meter från avverkningsanmälan finns fynd av 12 naturvårdsarter, varav 10 är rödlistade, 2 är fridlysta, 11 är typiska (T) och 1 är signalart (S): fläckporing (VU, T), garnlav (VU, T), knärot (VU, T, §8), dvärgbägarlav (NT, T), kattfotslav (NT, T), kolflarnlav (NT, T), mörk kolflarnlav (NT), ullticka (NT, T), vedskivlav (NT, T), violettgrå tagellav (NT, T), rostfläck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3638746"/>
            <wp:docPr id="2" name="Picture 2"/>
            <wp:cNvGraphicFramePr>
              <a:graphicFrameLocks noChangeAspect="1"/>
            </wp:cNvGraphicFramePr>
            <a:graphic>
              <a:graphicData uri="http://schemas.openxmlformats.org/drawingml/2006/picture">
                <pic:pic>
                  <pic:nvPicPr>
                    <pic:cNvPr id="0" name="A 44562-2023 karta knärot.png"/>
                    <pic:cNvPicPr/>
                  </pic:nvPicPr>
                  <pic:blipFill>
                    <a:blip r:embed="rId17"/>
                    <a:stretch>
                      <a:fillRect/>
                    </a:stretch>
                  </pic:blipFill>
                  <pic:spPr>
                    <a:xfrm>
                      <a:off x="0" y="0"/>
                      <a:ext cx="5486400" cy="363874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6697626, E 397649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