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23366-2026 i Torsby kommun</w:t>
      </w:r>
    </w:p>
    <w:p>
      <w:r>
        <w:t>Detta klagomål behandlar höga naturvärden i avverkningsanmälan A 23366-2026 i Torsby kommun som inkom 2026-05-20 och omfattar 2,9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23366-2026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6711540, E 408755 i SWEREF 99 TM.</w:t>
      </w:r>
    </w:p>
    <w:p>
      <w:r>
        <w:t>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