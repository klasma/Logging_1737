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49307-2025 i Torsby kommun</w:t>
      </w:r>
    </w:p>
    <w:p>
      <w:r>
        <w:t>Detta klagomål behandlar höga naturvärden i avverkningsanmälan A 49307-2025 i Torsby kommun som inkom 2025-10-08 och omfattar 12,9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49307-2025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6757841, E 364903 i SWEREF 99 TM.</w:t>
      </w:r>
    </w:p>
    <w:p>
      <w:r>
        <w:t>I avverkningsanmälan finns fynd av 9 naturvårdsarter, varav 8 är rödlistade, 5 är typiska (T) och 1 är signalart (S): garnlav (VU, T), blanksvart spiklav (NT), dropptaggsvamp (NT, T), kolflarnlav (NT, T), kortskaftad ärgspik (NT), liten svartspik (NT), mörk kolflarnlav (NT),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