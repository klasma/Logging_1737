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31823-2026 i Torsby kommun</w:t>
      </w:r>
    </w:p>
    <w:p>
      <w:r>
        <w:t>Detta klagomål behandlar höga naturvärden i avverkningsanmälan A 31823-2026 i Torsby kommun som inkom 2026-07-27 och omfattar 4,7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31823-2026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6675115, E 368175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