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56910-2018 i Torsby kommun</w:t>
      </w:r>
    </w:p>
    <w:p>
      <w:r>
        <w:t>Detta dokument behandlar höga naturvärden i avverkningsanmälan A 56910-2018 i Torsby kommun. Denna avverkningsanmälan inkom 2018-10-22 och omfattar 8,1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tretåig hackspett (NT, §4) och violettgrå tagellav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6159"/>
            <wp:docPr id="1" name="Picture 1"/>
            <wp:cNvGraphicFramePr>
              <a:graphicFrameLocks noChangeAspect="1"/>
            </wp:cNvGraphicFramePr>
            <a:graphic>
              <a:graphicData uri="http://schemas.openxmlformats.org/drawingml/2006/picture">
                <pic:pic>
                  <pic:nvPicPr>
                    <pic:cNvPr id="0" name="A 56910-2018 karta.png"/>
                    <pic:cNvPicPr/>
                  </pic:nvPicPr>
                  <pic:blipFill>
                    <a:blip r:embed="rId16"/>
                    <a:stretch>
                      <a:fillRect/>
                    </a:stretch>
                  </pic:blipFill>
                  <pic:spPr>
                    <a:xfrm>
                      <a:off x="0" y="0"/>
                      <a:ext cx="5486400" cy="48661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6700407, E 377475 i SWEREF 99 TM.</w:t>
      </w:r>
    </w:p>
    <w:p>
      <w:pPr>
        <w:pStyle w:val="Heading1"/>
      </w:pPr>
      <w:r>
        <w:t>Fridlysta arter</w:t>
      </w:r>
    </w:p>
    <w:p>
      <w:r>
        <w:t>Följande fridlysta arter har sina livsmiljöer och växtplatser i den avverkningsanmälda skogen: tretåig hackspett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