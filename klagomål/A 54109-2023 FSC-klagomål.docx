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54109-2023 i Torsby kommun</w:t>
      </w:r>
    </w:p>
    <w:p>
      <w:r>
        <w:t>Detta dokument behandlar höga naturvärden i avverkningsanmälan A 54109-2023 i Torsby kommun. Denna avverkningsanmälan inkom 2023-11-02 och omfattar 26,6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gulgrå fibbla (EN), kopparbergsfibbla (EN), stråltandad fibbla (EN), skinkfibbla (VU) och vitbandad fibbla (VU).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60143"/>
            <wp:docPr id="1" name="Picture 1"/>
            <wp:cNvGraphicFramePr>
              <a:graphicFrameLocks noChangeAspect="1"/>
            </wp:cNvGraphicFramePr>
            <a:graphic>
              <a:graphicData uri="http://schemas.openxmlformats.org/drawingml/2006/picture">
                <pic:pic>
                  <pic:nvPicPr>
                    <pic:cNvPr id="0" name="A 54109-2023 karta.png"/>
                    <pic:cNvPicPr/>
                  </pic:nvPicPr>
                  <pic:blipFill>
                    <a:blip r:embed="rId16"/>
                    <a:stretch>
                      <a:fillRect/>
                    </a:stretch>
                  </pic:blipFill>
                  <pic:spPr>
                    <a:xfrm>
                      <a:off x="0" y="0"/>
                      <a:ext cx="5486400" cy="6860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6700941, E 381103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