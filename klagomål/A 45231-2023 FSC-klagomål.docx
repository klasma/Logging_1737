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45231-2023 i Torsby kommun</w:t>
      </w:r>
    </w:p>
    <w:p>
      <w:r>
        <w:t>Detta klagomål behandlar höga naturvärden i avverkningsanmälan A 45231-2023 i Torsby kommun som inkom 2023-09-22 och omfattar 7,8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45231-2023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6668786, E 383474 i SWEREF 99 TM.</w:t>
      </w:r>
    </w:p>
    <w:p>
      <w:r>
        <w:t>I och inom 23 meter från avverkningsanmälan finns fynd av 3 naturvårdsarter, varav 3 är rödlistade, 2 är fridlysta och 1 är typisk (T): pärluggla (EN, T, §4), sparvuggla (NT, §4)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