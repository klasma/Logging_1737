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27108-2025 i Torsby kommun</w:t>
      </w:r>
    </w:p>
    <w:p>
      <w:r>
        <w:t>Detta dokument behandlar höga naturvärden i avverkningsanmälan A 27108-2025 i Torsby kommun. Denna avverkningsanmälan inkom 2025-06-03 17:28:00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6707"/>
            <wp:docPr id="1" name="Picture 1"/>
            <wp:cNvGraphicFramePr>
              <a:graphicFrameLocks noChangeAspect="1"/>
            </wp:cNvGraphicFramePr>
            <a:graphic>
              <a:graphicData uri="http://schemas.openxmlformats.org/drawingml/2006/picture">
                <pic:pic>
                  <pic:nvPicPr>
                    <pic:cNvPr id="0" name="A 27108-2025 karta.png"/>
                    <pic:cNvPicPr/>
                  </pic:nvPicPr>
                  <pic:blipFill>
                    <a:blip r:embed="rId16"/>
                    <a:stretch>
                      <a:fillRect/>
                    </a:stretch>
                  </pic:blipFill>
                  <pic:spPr>
                    <a:xfrm>
                      <a:off x="0" y="0"/>
                      <a:ext cx="5486400" cy="51067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6736913, E 379820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