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42595-2025 i Torsby kommun</w:t>
      </w:r>
    </w:p>
    <w:p>
      <w:r>
        <w:t>Detta dokument behandlar höga naturvärden i avverkningsanmälan A 42595-2025 i Torsby kommun. Denna avverkningsanmälan inkom 2025-09-05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norsk näverlav (VU), vedtrappmossa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42595-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6712746, E 387850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