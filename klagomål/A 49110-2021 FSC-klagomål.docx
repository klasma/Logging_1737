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49110-2021 i Torsby kommun</w:t>
      </w:r>
    </w:p>
    <w:p>
      <w:r>
        <w:t>Detta klagomål behandlar höga naturvärden i avverkningsanmälan A 49110-2021 i Torsby kommun som inkom 2021-09-14 och omfattar 33,8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9110-2021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6700008, E 378881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