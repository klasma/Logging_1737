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63390-2025 i Torsby kommun</w:t>
      </w:r>
    </w:p>
    <w:p>
      <w:r>
        <w:t>Detta klagomål behandlar höga naturvärden i avverkningsanmälan A 63390-2025 i Torsby kommun som inkom 2025-12-20 och omfattar 0,8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63390-2025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6705312, E 411476 i SWEREF 99 TM.</w:t>
      </w:r>
    </w:p>
    <w:p>
      <w:r>
        <w:t>Inom 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