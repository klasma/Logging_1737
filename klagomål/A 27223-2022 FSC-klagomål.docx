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27223-2022 i Torsby kommun</w:t>
      </w:r>
    </w:p>
    <w:p>
      <w:r>
        <w:t>Detta klagomål behandlar höga naturvärden i avverkningsanmälan A 27223-2022 i Torsby kommun som inkom 2022-06-29 och omfattar 8,3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27223-2022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6720298, E 391002 i SWEREF 99 TM.</w:t>
      </w:r>
    </w:p>
    <w:p>
      <w:r>
        <w:t>Inom 25 meter från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