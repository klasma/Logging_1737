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34491-2024 i Torsby kommun</w:t>
      </w:r>
    </w:p>
    <w:p>
      <w:r>
        <w:t>Detta dokument behandlar höga naturvärden i avverkningsanmälan A 34491-2024 i Torsby kommun. Denna avverkningsanmälan inkom 2024-08-21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34491-2024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6701300, E 406778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