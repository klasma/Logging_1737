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29756-2025 i Torsby kommun</w:t>
      </w:r>
    </w:p>
    <w:p>
      <w:r>
        <w:t>Detta klagomål behandlar höga naturvärden i avverkningsanmälan A 29756-2025 i Torsby kommun som inkom 2025-06-17 och omfattar 6,9 ha.</w:t>
      </w:r>
    </w:p>
    <w:p>
      <w:pPr>
        <w:pStyle w:val="Caption"/>
      </w:pPr>
      <w:r>
        <w:drawing>
          <wp:inline xmlns:a="http://schemas.openxmlformats.org/drawingml/2006/main" xmlns:pic="http://schemas.openxmlformats.org/drawingml/2006/picture">
            <wp:extent cx="5486400" cy="1402708"/>
            <wp:docPr id="1" name="Picture 1"/>
            <wp:cNvGraphicFramePr>
              <a:graphicFrameLocks noChangeAspect="1"/>
            </wp:cNvGraphicFramePr>
            <a:graphic>
              <a:graphicData uri="http://schemas.openxmlformats.org/drawingml/2006/picture">
                <pic:pic>
                  <pic:nvPicPr>
                    <pic:cNvPr id="0" name="A 29756-2025 karta.png"/>
                    <pic:cNvPicPr/>
                  </pic:nvPicPr>
                  <pic:blipFill>
                    <a:blip r:embed="rId16"/>
                    <a:stretch>
                      <a:fillRect/>
                    </a:stretch>
                  </pic:blipFill>
                  <pic:spPr>
                    <a:xfrm>
                      <a:off x="0" y="0"/>
                      <a:ext cx="5486400" cy="14027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6710190, E 393754 i SWEREF 99 TM.</w:t>
      </w:r>
    </w:p>
    <w:p>
      <w:r>
        <w:t>I och inom 22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