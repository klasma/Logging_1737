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46016-2023 i Torsby kommun</w:t>
      </w:r>
    </w:p>
    <w:p>
      <w:r>
        <w:t>Detta dokument behandlar höga naturvärden i avverkningsanmälan A 46016-2023 i Torsby kommun. Denna avverkningsanmälan inkom 2023-09-27 00:00:00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mörk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9967"/>
            <wp:docPr id="1" name="Picture 1"/>
            <wp:cNvGraphicFramePr>
              <a:graphicFrameLocks noChangeAspect="1"/>
            </wp:cNvGraphicFramePr>
            <a:graphic>
              <a:graphicData uri="http://schemas.openxmlformats.org/drawingml/2006/picture">
                <pic:pic>
                  <pic:nvPicPr>
                    <pic:cNvPr id="0" name="A 46016-2023 karta.png"/>
                    <pic:cNvPicPr/>
                  </pic:nvPicPr>
                  <pic:blipFill>
                    <a:blip r:embed="rId16"/>
                    <a:stretch>
                      <a:fillRect/>
                    </a:stretch>
                  </pic:blipFill>
                  <pic:spPr>
                    <a:xfrm>
                      <a:off x="0" y="0"/>
                      <a:ext cx="5486400" cy="3719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6713109, E 408261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