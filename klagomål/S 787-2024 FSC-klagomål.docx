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787-2024 i Torsby kommun</w:t>
      </w:r>
    </w:p>
    <w:p>
      <w:r>
        <w:t>Detta klagomål behandlar höga naturvärden i samrådsanmälan S 787-2024 i Torsby kommun som inkom 2024-03-18 och omfattar 58,5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787-2024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6700858, E 378274 i SWEREF 99 TM.</w:t>
      </w:r>
    </w:p>
    <w:p>
      <w:r>
        <w:t>I och inom 7 meter från samrådsanmälan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