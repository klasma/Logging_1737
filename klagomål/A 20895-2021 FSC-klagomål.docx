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20895-2021 i Torsby kommun</w:t>
      </w:r>
    </w:p>
    <w:p>
      <w:r>
        <w:t>Detta dokument behandlar höga naturvärden i avverkningsanmälan A 20895-2021 i Torsby kommun. Denna avverkningsanmälan inkom 2021-05-03 och omfattar 16,6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blågrå svartspik (NT), brunpudrad nållav (NT), doftskinn (NT), drillsnäppa (NT, §4), gammelgransskål (NT), garnlav (NT), kolflarnlav (NT), kortskaftad ärgspik (NT), mörk kolflarnlav (NT), talltita (NT, §4), vedskivlav (NT), violettgrå tagellav (NT)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3446"/>
            <wp:docPr id="1" name="Picture 1"/>
            <wp:cNvGraphicFramePr>
              <a:graphicFrameLocks noChangeAspect="1"/>
            </wp:cNvGraphicFramePr>
            <a:graphic>
              <a:graphicData uri="http://schemas.openxmlformats.org/drawingml/2006/picture">
                <pic:pic>
                  <pic:nvPicPr>
                    <pic:cNvPr id="0" name="A 20895-2021 karta.png"/>
                    <pic:cNvPicPr/>
                  </pic:nvPicPr>
                  <pic:blipFill>
                    <a:blip r:embed="rId16"/>
                    <a:stretch>
                      <a:fillRect/>
                    </a:stretch>
                  </pic:blipFill>
                  <pic:spPr>
                    <a:xfrm>
                      <a:off x="0" y="0"/>
                      <a:ext cx="5486400" cy="5023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6729050, E 380623 i SWEREF 99 TM.</w:t>
      </w:r>
    </w:p>
    <w:p>
      <w:pPr>
        <w:pStyle w:val="Heading1"/>
      </w:pPr>
      <w:r>
        <w:t>Fridlysta arter</w:t>
      </w:r>
    </w:p>
    <w:p>
      <w:r>
        <w:t>Följande fridlysta arter har sina livsmiljöer och växtplatser i den avverkningsanmälda skogen: drillsnäppa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