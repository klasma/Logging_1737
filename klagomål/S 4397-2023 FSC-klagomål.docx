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4397-2023 i Torsby kommun</w:t>
      </w:r>
    </w:p>
    <w:p>
      <w:r>
        <w:t>Detta klagomål behandlar höga naturvärden i samrådsanmälan S 4397-2023 i Torsby kommun som inkom 2023-12-06 och omfattar 15,4 ha.</w:t>
      </w:r>
    </w:p>
    <w:p>
      <w:pPr>
        <w:pStyle w:val="Caption"/>
      </w:pPr>
      <w:r>
        <w:drawing>
          <wp:inline xmlns:a="http://schemas.openxmlformats.org/drawingml/2006/main" xmlns:pic="http://schemas.openxmlformats.org/drawingml/2006/picture">
            <wp:extent cx="3823868" cy="5724000"/>
            <wp:docPr id="1" name="Picture 1"/>
            <wp:cNvGraphicFramePr>
              <a:graphicFrameLocks noChangeAspect="1"/>
            </wp:cNvGraphicFramePr>
            <a:graphic>
              <a:graphicData uri="http://schemas.openxmlformats.org/drawingml/2006/picture">
                <pic:pic>
                  <pic:nvPicPr>
                    <pic:cNvPr id="0" name="S 4397-2023 karta.png"/>
                    <pic:cNvPicPr/>
                  </pic:nvPicPr>
                  <pic:blipFill>
                    <a:blip r:embed="rId16"/>
                    <a:stretch>
                      <a:fillRect/>
                    </a:stretch>
                  </pic:blipFill>
                  <pic:spPr>
                    <a:xfrm>
                      <a:off x="0" y="0"/>
                      <a:ext cx="3823868" cy="5724000"/>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6665048, E 367367 i SWEREF 99 TM.</w:t>
      </w:r>
    </w:p>
    <w:p>
      <w:r>
        <w:t>Inom 3 meter från samrådsanmälan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