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47689-2024 i Torsby kommun</w:t>
      </w:r>
    </w:p>
    <w:p>
      <w:r>
        <w:t>Detta klagomål behandlar höga naturvärden i avverkningsanmälan A 47689-2024 i Torsby kommun som inkom 2024-10-23 och omfattar 3,1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47689-2024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6705635, E 398217 i SWEREF 99 TM.</w:t>
      </w:r>
    </w:p>
    <w:p>
      <w:r>
        <w:t>I och inom 18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