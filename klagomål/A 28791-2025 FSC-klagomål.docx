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28791-2025 i Torsby kommun</w:t>
      </w:r>
    </w:p>
    <w:p>
      <w:r>
        <w:t>Detta klagomål behandlar höga naturvärden i avverkningsanmälan A 28791-2025 i Torsby kommun som inkom 2025-06-12 och omfattar 6,4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28791-2025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6697309, E 409957 i SWEREF 99 TM.</w:t>
      </w:r>
    </w:p>
    <w:p>
      <w:r>
        <w:t>Inom 25 meter från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