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12294-2025 i Torsby kommun</w:t>
      </w:r>
    </w:p>
    <w:p>
      <w:r>
        <w:t>Detta klagomål behandlar höga naturvärden i avverkningsanmälan A 12294-2025 i Torsby kommun som inkom 2025-03-13 och omfattar 2,4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12294-2025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6698547, E 381193 i SWEREF 99 TM.</w:t>
      </w:r>
    </w:p>
    <w:p>
      <w:r>
        <w:t>I avverkningsanmälan finns fynd av 7 naturvårdsarter, varav 2 är rödlistade, 1 är fridlyst, 7 är typiska (T) och 4 är signalarter (S): gullpudra (NT, T), vårärt (NT, T), dvärghäxört (S, T), svart trolldruva (S, T), tibast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