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48361-2020 i Torsby kommun</w:t>
      </w:r>
    </w:p>
    <w:p>
      <w:r>
        <w:t>Detta dokument behandlar höga naturvärden i avverkningsanmälan A 48361-2020 i Torsby kommun. Denna avverkningsanmälan inkom 2020-09-28 och omfattar 32,3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fläckporing (VU), gräddporing (VU), knärot (VU, §8), brunpudrad nållav (NT), dvärgbägarlav (NT), garnlav (NT), kolflarnlav (NT), lunglav (NT), mörk kolflarnlav (NT), nordtagging (NT), skrovellav (NT), vaddporing (NT), vedflikmossa (NT), vedskivlav (NT), vedtrappmossa (NT), violettgrå tagellav (NT), bårdlav (S), grönpyrola (S), kattfotslav (S), korallblylav (S), mörk husmossa (S), rävticka (S), skuggblåslav (S), spindelblomster (S, §8), stuplav (S), thomsons trägnagare (S), vedticka (S) och västlig hakmossa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8361-2020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6720270, E 382771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3.94 ha med buffertzonerna och får av detta skäl inte avverkas.</w:t>
      </w:r>
    </w:p>
    <w:p>
      <w:pPr>
        <w:pStyle w:val="Caption"/>
      </w:pPr>
      <w:r>
        <w:drawing>
          <wp:inline xmlns:a="http://schemas.openxmlformats.org/drawingml/2006/main" xmlns:pic="http://schemas.openxmlformats.org/drawingml/2006/picture">
            <wp:extent cx="5486400" cy="5905167"/>
            <wp:docPr id="2" name="Picture 2"/>
            <wp:cNvGraphicFramePr>
              <a:graphicFrameLocks noChangeAspect="1"/>
            </wp:cNvGraphicFramePr>
            <a:graphic>
              <a:graphicData uri="http://schemas.openxmlformats.org/drawingml/2006/picture">
                <pic:pic>
                  <pic:nvPicPr>
                    <pic:cNvPr id="0" name="A 48361-2020 karta knärot.png"/>
                    <pic:cNvPicPr/>
                  </pic:nvPicPr>
                  <pic:blipFill>
                    <a:blip r:embed="rId17"/>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6720270, E 382771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