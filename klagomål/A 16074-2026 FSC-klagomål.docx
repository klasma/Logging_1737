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16074-2026 i Torsby kommun</w:t>
      </w:r>
    </w:p>
    <w:p>
      <w:r>
        <w:t>Detta dokument behandlar höga naturvärden i avverkningsanmälan A 16074-2026 i Torsby kommun. Denna avverkningsanmälan inkom 2026-03-27 12:59:22 och omfattar 1,9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brunpudrad nållav (NT), dvärgbägarlav (NT), garnlav (NT), kolflarnlav (NT), lunglav (NT), mörk kolflarnlav (NT), ullticka (NT), vedskivlav (NT), vedtrappmossa (NT), bårdlav (S), kattfotslav (S), korallblylav (S), skogshakmossa (S), stuplav (S), vedticka (S) och revlummer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6218"/>
            <wp:docPr id="1" name="Picture 1"/>
            <wp:cNvGraphicFramePr>
              <a:graphicFrameLocks noChangeAspect="1"/>
            </wp:cNvGraphicFramePr>
            <a:graphic>
              <a:graphicData uri="http://schemas.openxmlformats.org/drawingml/2006/picture">
                <pic:pic>
                  <pic:nvPicPr>
                    <pic:cNvPr id="0" name="A 16074-2026 karta.png"/>
                    <pic:cNvPicPr/>
                  </pic:nvPicPr>
                  <pic:blipFill>
                    <a:blip r:embed="rId16"/>
                    <a:stretch>
                      <a:fillRect/>
                    </a:stretch>
                  </pic:blipFill>
                  <pic:spPr>
                    <a:xfrm>
                      <a:off x="0" y="0"/>
                      <a:ext cx="5486400" cy="49262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6704657, E 408599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