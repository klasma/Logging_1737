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66836-2021 i Torsby kommun</w:t>
      </w:r>
    </w:p>
    <w:p>
      <w:r>
        <w:t>Detta klagomål behandlar höga naturvärden i avverkningsanmälan A 66836-2021 i Torsby kommun som inkom 2021-11-22 och omfattar 4,1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66836-2021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6751805, E 381088 i SWEREF 99 TM.</w:t>
      </w:r>
    </w:p>
    <w:p>
      <w:r>
        <w:t>I och inom 10 meter från avverkningsanmälan finns fynd av 8 naturvårdsarter, varav 4 är rödlistade, 1 är fridlyst, 8 är typiska (T) och 4 är signalarter (S): garnlav (VU, T), doftskinn (NT, T), lunglav (NT, T), violettgrå tagellav (NT, T), korallblylav (S, T), skinnlav (S,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