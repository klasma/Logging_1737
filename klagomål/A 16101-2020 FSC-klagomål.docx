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16101-2020 i Torsby kommun</w:t>
      </w:r>
    </w:p>
    <w:p>
      <w:r>
        <w:t>Detta dokument behandlar höga naturvärden i avverkningsanmälan A 16101-2020 i Torsby kommun. Denna avverkningsanmälan inkom 2020-03-26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6101-2020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6685755, E 384071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