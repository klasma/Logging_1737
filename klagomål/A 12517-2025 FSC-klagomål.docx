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12517-2025 i Torsby kommun</w:t>
      </w:r>
    </w:p>
    <w:p>
      <w:r>
        <w:t>Detta dokument behandlar höga naturvärden i avverkningsanmälan A 12517-2025 i Torsby kommun. Denna avverkningsanmälan inkom 2025-03-14 och omfattar 34,0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12517-2025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6691712, E 397287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