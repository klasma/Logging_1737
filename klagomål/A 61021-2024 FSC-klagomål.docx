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61021-2024 i Torsby kommun</w:t>
      </w:r>
    </w:p>
    <w:p>
      <w:r>
        <w:t>Detta dokument behandlar höga naturvärden i avverkningsanmälan A 61021-2024 i Torsby kommun. Denna avverkningsanmälan inkom 2024-12-19 00:00:00 och omfattar 15,1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rynkskinn (VU), dvärgbägarlav (NT), gammelgransskål (NT), garnlav (NT), gränsticka (NT), kolflarnlav (NT), kortskaftad ärgspik (NT), lunglav (NT), mörk kolflarnlav (NT), talltita (NT, §4), tretåig hackspett (NT, §4), ullticka (NT), vedskivlav (NT), vedtrappmossa (NT), violettgrå tagellav (NT), dropptaggsvamp (S), jättesvampmal (S), kattfotslav (S), korallblylav (S), nästlav (S), skarp dropptaggsvamp (S), skuggblåslav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27544"/>
            <wp:docPr id="1" name="Picture 1"/>
            <wp:cNvGraphicFramePr>
              <a:graphicFrameLocks noChangeAspect="1"/>
            </wp:cNvGraphicFramePr>
            <a:graphic>
              <a:graphicData uri="http://schemas.openxmlformats.org/drawingml/2006/picture">
                <pic:pic>
                  <pic:nvPicPr>
                    <pic:cNvPr id="0" name="A 61021-2024 karta.png"/>
                    <pic:cNvPicPr/>
                  </pic:nvPicPr>
                  <pic:blipFill>
                    <a:blip r:embed="rId16"/>
                    <a:stretch>
                      <a:fillRect/>
                    </a:stretch>
                  </pic:blipFill>
                  <pic:spPr>
                    <a:xfrm>
                      <a:off x="0" y="0"/>
                      <a:ext cx="5486400" cy="1427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6697943, E 397725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2.84 ha med buffertzonerna och får av detta skäl inte avverkas.</w:t>
      </w:r>
    </w:p>
    <w:p>
      <w:pPr>
        <w:pStyle w:val="Caption"/>
      </w:pPr>
      <w:r>
        <w:drawing>
          <wp:inline xmlns:a="http://schemas.openxmlformats.org/drawingml/2006/main" xmlns:pic="http://schemas.openxmlformats.org/drawingml/2006/picture">
            <wp:extent cx="5486400" cy="1170819"/>
            <wp:docPr id="2" name="Picture 2"/>
            <wp:cNvGraphicFramePr>
              <a:graphicFrameLocks noChangeAspect="1"/>
            </wp:cNvGraphicFramePr>
            <a:graphic>
              <a:graphicData uri="http://schemas.openxmlformats.org/drawingml/2006/picture">
                <pic:pic>
                  <pic:nvPicPr>
                    <pic:cNvPr id="0" name="A 61021-2024 karta knärot.png"/>
                    <pic:cNvPicPr/>
                  </pic:nvPicPr>
                  <pic:blipFill>
                    <a:blip r:embed="rId17"/>
                    <a:stretch>
                      <a:fillRect/>
                    </a:stretch>
                  </pic:blipFill>
                  <pic:spPr>
                    <a:xfrm>
                      <a:off x="0" y="0"/>
                      <a:ext cx="5486400" cy="11708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6697943, E 397725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