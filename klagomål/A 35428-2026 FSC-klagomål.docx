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35428-2026 i Torsby kommun</w:t>
      </w:r>
    </w:p>
    <w:p>
      <w:r>
        <w:t>Detta klagomål behandlar höga naturvärden i avverkningsanmälan A 35428-2026 i Torsby kommun som inkom 2026-08-27 och omfattar 0,6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A 35428-2026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6700513, E 398444 i SWEREF 99 TM.</w:t>
      </w:r>
    </w:p>
    <w:p>
      <w:r>
        <w:t>I avverkningsanmälan finns fynd av 2 naturvårdsarter, varav 2 är rödlistade och 1 är typisk (T): garnlav (VU,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