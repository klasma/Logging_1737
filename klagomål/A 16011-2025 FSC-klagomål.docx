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16011-2025 i Torsby kommun</w:t>
      </w:r>
    </w:p>
    <w:p>
      <w:r>
        <w:t>Detta dokument behandlar höga naturvärden i avverkningsanmälan A 16011-2025 i Torsby kommun. Denna avverkningsanmälan inkom 2025-04-02 00:00:00 och omfattar 3,8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16011-2025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6703740, E 412727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