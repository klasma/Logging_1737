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25217-2025 i Torsby kommun</w:t>
      </w:r>
    </w:p>
    <w:p>
      <w:r>
        <w:t>Detta dokument behandlar höga naturvärden i avverkningsanmälan A 25217-2025 i Torsby kommun. Denna avverkningsanmälan inkom 2025-05-23 11:24:58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25217-2025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6705113, E 404489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