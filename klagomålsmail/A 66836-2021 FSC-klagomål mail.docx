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10 meter från avverkningsanmälan A 66836-2021 i Torsby kommun har hittats 8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