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61251-2024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