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35706-2023 i Torsby kommun har hittats 22 naturvårdsarter varav 16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