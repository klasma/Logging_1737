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20633-2024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