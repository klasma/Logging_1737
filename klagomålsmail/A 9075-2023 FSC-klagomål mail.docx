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9075-2023 i Torsby kommun har hittats 12 naturvårdsarter varav 9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