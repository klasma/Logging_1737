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18304-2024 i Torsby kommun har hittats 47 naturvårdsarter varav 33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