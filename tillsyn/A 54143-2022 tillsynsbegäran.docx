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54143-2022 i Torsby kommun</w:t>
      </w:r>
    </w:p>
    <w:p>
      <w:r>
        <w:t>Denna tillsynsbegäran behandlar höga naturvärden i avverkningsanmälan A 54143-2022 i Torsby kommun som inkom 2022-11-16 och omfattar 1,1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4143-2022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6744896, E 371152 i SWEREF 99 TM.</w:t>
      </w:r>
    </w:p>
    <w:p>
      <w:r>
        <w:t>Inom 22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