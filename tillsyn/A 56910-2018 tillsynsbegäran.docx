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56910-2018 i Torsby kommun</w:t>
      </w:r>
    </w:p>
    <w:p>
      <w:r>
        <w:t>Detta dokument behandlar höga naturvärden i avverkningsanmälan A 56910-2018 i Torsby kommun. Denna avverkningsanmälan inkom 2018-10-22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violettgrå tagellav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56910-2018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6700407, E 377475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