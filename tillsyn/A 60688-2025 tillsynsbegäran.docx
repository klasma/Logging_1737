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60688-2025 i Torsby kommun</w:t>
      </w:r>
    </w:p>
    <w:p>
      <w:r>
        <w:t>Detta dokument behandlar höga naturvärden i avverkningsanmälan A 60688-2025 i Torsby kommun. Denna avverkningsanmälan inkom 2025-12-05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späd bäckmossa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60688-2025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6685613, E 410116 i SWEREF 99 TM.</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