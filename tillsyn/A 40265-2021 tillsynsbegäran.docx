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40265-2021 i Torsby kommun</w:t>
      </w:r>
    </w:p>
    <w:p>
      <w:r>
        <w:t>Detta dokument behandlar höga naturvärden i avverkningsanmälan A 40265-2021 i Torsby kommun. Denna avverkningsanmälan inkom 2021-08-11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0265-2021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6706285, E 376198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