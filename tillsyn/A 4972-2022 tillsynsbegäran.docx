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4972-2022 i Torsby kommun</w:t>
      </w:r>
    </w:p>
    <w:p>
      <w:r>
        <w:t>Denna tillsynsbegäran behandlar höga naturvärden i avverkningsanmälan A 4972-2022 i Torsby kommun som inkom 2022-02-01 och omfattar 10,7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4972-2022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6723901, E 405191 i SWEREF 99 TM.</w:t>
      </w:r>
    </w:p>
    <w:p>
      <w:r>
        <w:t>I och inom 21 meter från avverkningsanmälan finns fynd av 5 naturvårdsarter, varav 5 är rödlistade och 4 är typiska (T): garnlav (VU, T), dvärgbägarlav (NT, T), kolflarnlav (NT,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