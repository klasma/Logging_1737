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61911-2023 i Torsby kommun</w:t>
      </w:r>
    </w:p>
    <w:p>
      <w:r>
        <w:t>Detta dokument behandlar höga naturvärden i avverkningsanmälan A 61911-2023 i Torsby kommun. Denna avverkningsanmälan inkom 2023-12-06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5221"/>
            <wp:docPr id="1" name="Picture 1"/>
            <wp:cNvGraphicFramePr>
              <a:graphicFrameLocks noChangeAspect="1"/>
            </wp:cNvGraphicFramePr>
            <a:graphic>
              <a:graphicData uri="http://schemas.openxmlformats.org/drawingml/2006/picture">
                <pic:pic>
                  <pic:nvPicPr>
                    <pic:cNvPr id="0" name="A 61911-2023 karta.png"/>
                    <pic:cNvPicPr/>
                  </pic:nvPicPr>
                  <pic:blipFill>
                    <a:blip r:embed="rId16"/>
                    <a:stretch>
                      <a:fillRect/>
                    </a:stretch>
                  </pic:blipFill>
                  <pic:spPr>
                    <a:xfrm>
                      <a:off x="0" y="0"/>
                      <a:ext cx="5486400" cy="581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6743232, E 378608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