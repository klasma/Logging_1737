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41775-2023 i Torsby kommun</w:t>
      </w:r>
    </w:p>
    <w:p>
      <w:r>
        <w:t>Detta dokument behandlar höga naturvärden i avverkningsanmälan A 41775-2023 i Torsby kommun. Denna avverkningsanmälan inkom 2023-09-07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björktrast (NT, §4), blågrå svartspik (NT), garnlav (NT), motaggsvamp (NT), mörk kolflarnlav (NT), nordtagging (NT), rödvingetrast (NT, §4), skrovlig taggsvamp (NT), spillkråka (NT, §4), tallticka (NT), talltita (NT, §4), tretåig hackspett (NT, §4), vedskivlav (NT), vitplätt (NT), blodticka (S), mindre märgborre (S), nästlav (S) och skarp dropptaggsvamp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41775-2023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6742030, E 357097 i SWEREF 99 TM.</w:t>
      </w:r>
    </w:p>
    <w:p>
      <w:pPr>
        <w:pStyle w:val="Heading1"/>
      </w:pPr>
      <w:r>
        <w:t>Fridlysta arter</w:t>
      </w:r>
    </w:p>
    <w:p>
      <w:r>
        <w:t>Följande fridlysta arter har sina livsmiljöer och växtplatser i den avverkningsanmälda skogen: björktrast (NT, §4), rödvingetrast (NT, §4), spillkråka (NT, §4), talltita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