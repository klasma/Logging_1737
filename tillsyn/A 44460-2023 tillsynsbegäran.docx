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44460-2023 i Torsby kommun</w:t>
      </w:r>
    </w:p>
    <w:p>
      <w:r>
        <w:t>Denna tillsynsbegäran behandlar höga naturvärden i avverkningsanmälan A 44460-2023 i Torsby kommun som inkom 2023-09-20 och omfattar 9,2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44460-2023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6741798, E 357033 i SWEREF 99 TM.</w:t>
      </w:r>
    </w:p>
    <w:p>
      <w:r>
        <w:t>I och inom 16 meter från avverkningsanmälan finns fynd av 14 naturvårdsarter, varav 11 är rödlistade, 3 är fridlysta, 5 är typiska (T) och 2 är signalarter (S): skrovlig taggsvamp (VU), björktrast (NT, §4), blanksvart spiklav (NT), dropptaggsvamp (NT, T), motaggsvamp (NT, T), mörk kolflarnlav (NT), skarp dropptaggsvamp (NT), talltita (NT, §4), vedflamlav (NT), vedskivlav (NT, T), vitplätt (NT), mindre märgborre (S, T), nästlav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vedskivlav (NT, T), mindre märgborre (S,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