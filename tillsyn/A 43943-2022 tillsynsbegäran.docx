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43943-2022 i Torsby kommun</w:t>
      </w:r>
    </w:p>
    <w:p>
      <w:r>
        <w:t>Denna tillsynsbegäran behandlar höga naturvärden i avverkningsanmälan A 43943-2022 i Torsby kommun som inkom 2022-10-04 och omfattar 3,6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43943-2022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6696275, E 414430 i SWEREF 99 TM.</w:t>
      </w:r>
    </w:p>
    <w:p>
      <w:r>
        <w:t>Inom 4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