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39681-2023 i Torsby kommun</w:t>
      </w:r>
    </w:p>
    <w:p>
      <w:r>
        <w:t>Denna tillsynsbegäran behandlar höga naturvärden i avverkningsanmälan A 39681-2023 i Torsby kommun som inkom 2023-08-29 och omfattar 5,2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9681-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6694341, E 403794 i SWEREF 99 TM.</w:t>
      </w:r>
    </w:p>
    <w:p>
      <w:r>
        <w:t>I och 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