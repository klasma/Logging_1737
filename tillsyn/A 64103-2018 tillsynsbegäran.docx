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64103-2018 i Torsby kommun</w:t>
      </w:r>
    </w:p>
    <w:p>
      <w:r>
        <w:t>Detta dokument behandlar höga naturvärden i avverkningsanmälan A 64103-2018 i Torsby kommun. Denna avverkningsanmälan inkom 2018-11-26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64103-2018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6710845, E 410612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