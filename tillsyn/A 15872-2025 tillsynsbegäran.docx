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15872-2025 i Torsby kommun</w:t>
      </w:r>
    </w:p>
    <w:p>
      <w:r>
        <w:t>Denna tillsynsbegäran behandlar höga naturvärden i avverkningsanmälan A 15872-2025 i Torsby kommun som inkom 2025-04-02 och omfattar 10,8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5872-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6698852, E 392837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