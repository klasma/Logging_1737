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58928-2025 i Torsby kommun</w:t>
      </w:r>
    </w:p>
    <w:p>
      <w:r>
        <w:t>Denna tillsynsbegäran behandlar höga naturvärden i avverkningsanmälan A 58928-2025 i Torsby kommun som inkom 2025-11-26 och omfattar 1,5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58928-2025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6769852, E 359975 i SWEREF 99 TM.</w:t>
      </w:r>
    </w:p>
    <w:p>
      <w:r>
        <w:t>Inom 6 meter från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