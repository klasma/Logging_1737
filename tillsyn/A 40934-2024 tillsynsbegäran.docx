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40934-2024 i Torsby kommun</w:t>
      </w:r>
    </w:p>
    <w:p>
      <w:r>
        <w:t>Detta dokument behandlar höga naturvärden i avverkningsanmälan A 40934-2024 i Torsby kommun. Denna avverkningsanmälan inkom 2024-09-23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40934-2024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6661664, E 383819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