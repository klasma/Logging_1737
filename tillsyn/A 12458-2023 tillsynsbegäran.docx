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12458-2023 i Torsby kommun</w:t>
      </w:r>
    </w:p>
    <w:p>
      <w:r>
        <w:t>Denna tillsynsbegäran behandlar höga naturvärden i avverkningsanmälan A 12458-2023 i Torsby kommun som inkom 2023-03-14 och omfattar 2,7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12458-2023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6689126, E 392317 i SWEREF 99 TM.</w:t>
      </w:r>
    </w:p>
    <w:p>
      <w:r>
        <w:t>Inom 22 meter från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