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31848-2019 i Torsby kommun</w:t>
      </w:r>
    </w:p>
    <w:p>
      <w:r>
        <w:t>Detta dokument behandlar höga naturvärden i avverkningsanmälan A 31848-2019 i Torsby kommun. Denna avverkningsanmälan inkom 2019-06-26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8852"/>
            <wp:docPr id="1" name="Picture 1"/>
            <wp:cNvGraphicFramePr>
              <a:graphicFrameLocks noChangeAspect="1"/>
            </wp:cNvGraphicFramePr>
            <a:graphic>
              <a:graphicData uri="http://schemas.openxmlformats.org/drawingml/2006/picture">
                <pic:pic>
                  <pic:nvPicPr>
                    <pic:cNvPr id="0" name="A 31848-2019 karta.png"/>
                    <pic:cNvPicPr/>
                  </pic:nvPicPr>
                  <pic:blipFill>
                    <a:blip r:embed="rId16"/>
                    <a:stretch>
                      <a:fillRect/>
                    </a:stretch>
                  </pic:blipFill>
                  <pic:spPr>
                    <a:xfrm>
                      <a:off x="0" y="0"/>
                      <a:ext cx="5486400" cy="39288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6694714, E 383245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3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4409231"/>
            <wp:docPr id="2" name="Picture 2"/>
            <wp:cNvGraphicFramePr>
              <a:graphicFrameLocks noChangeAspect="1"/>
            </wp:cNvGraphicFramePr>
            <a:graphic>
              <a:graphicData uri="http://schemas.openxmlformats.org/drawingml/2006/picture">
                <pic:pic>
                  <pic:nvPicPr>
                    <pic:cNvPr id="0" name="A 31848-2019 karta knärot.png"/>
                    <pic:cNvPicPr/>
                  </pic:nvPicPr>
                  <pic:blipFill>
                    <a:blip r:embed="rId17"/>
                    <a:stretch>
                      <a:fillRect/>
                    </a:stretch>
                  </pic:blipFill>
                  <pic:spPr>
                    <a:xfrm>
                      <a:off x="0" y="0"/>
                      <a:ext cx="5486400" cy="440923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6694714, E 383245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