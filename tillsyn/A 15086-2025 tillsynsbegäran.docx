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15086-2025 i Torsby kommun</w:t>
      </w:r>
    </w:p>
    <w:p>
      <w:r>
        <w:t>Denna tillsynsbegäran behandlar höga naturvärden i avverkningsanmälan A 15086-2025 i Torsby kommun som inkom 2025-03-27 och omfattar 4,5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15086-2025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6701158, E 390040 i SWEREF 99 TM.</w:t>
      </w:r>
    </w:p>
    <w:p>
      <w:r>
        <w:t>I och inom 11 meter från avverkningsanmälan finns fynd av 5 naturvårdsarter, varav 5 är rödlistade och 5 är typiska (T): brunpudrad nållav (NT, T), doftskinn (NT, T), gammelgransskål (NT, T), kattfotslav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brunpudrad nållav (NT, T), doftskinn (NT, T), gammelgransskål (NT, T), kattfotslav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