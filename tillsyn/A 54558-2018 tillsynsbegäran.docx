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54558-2018 i Torsby kommun</w:t>
      </w:r>
    </w:p>
    <w:p>
      <w:r>
        <w:t>Detta dokument behandlar höga naturvärden i avverkningsanmälan A 54558-2018 i Torsby kommun. Denna avverkningsanmälan inkom 2018-10-12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lunglav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4927"/>
            <wp:docPr id="1" name="Picture 1"/>
            <wp:cNvGraphicFramePr>
              <a:graphicFrameLocks noChangeAspect="1"/>
            </wp:cNvGraphicFramePr>
            <a:graphic>
              <a:graphicData uri="http://schemas.openxmlformats.org/drawingml/2006/picture">
                <pic:pic>
                  <pic:nvPicPr>
                    <pic:cNvPr id="0" name="A 54558-2018 karta.png"/>
                    <pic:cNvPicPr/>
                  </pic:nvPicPr>
                  <pic:blipFill>
                    <a:blip r:embed="rId16"/>
                    <a:stretch>
                      <a:fillRect/>
                    </a:stretch>
                  </pic:blipFill>
                  <pic:spPr>
                    <a:xfrm>
                      <a:off x="0" y="0"/>
                      <a:ext cx="5486400" cy="52549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6739478, E 388801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