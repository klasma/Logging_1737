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35457-2026 i Torsby kommun</w:t>
      </w:r>
    </w:p>
    <w:p>
      <w:r>
        <w:t>Denna tillsynsbegäran behandlar höga naturvärden i avverkningsanmälan A 35457-2026 i Torsby kommun som inkom 2026-08-28 och omfattar 1,8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35457-2026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6691097, E 412839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