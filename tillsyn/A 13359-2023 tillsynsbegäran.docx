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13359-2023 i Torsby kommun</w:t>
      </w:r>
    </w:p>
    <w:p>
      <w:r>
        <w:t>Denna tillsynsbegäran behandlar höga naturvärden i avverkningsanmälan A 13359-2023 i Torsby kommun som inkom 2023-03-20 och omfattar 12,9 ha.</w:t>
      </w:r>
    </w:p>
    <w:p>
      <w:pPr>
        <w:pStyle w:val="Caption"/>
      </w:pPr>
      <w:r>
        <w:drawing>
          <wp:inline xmlns:a="http://schemas.openxmlformats.org/drawingml/2006/main" xmlns:pic="http://schemas.openxmlformats.org/drawingml/2006/picture">
            <wp:extent cx="5486400" cy="4913950"/>
            <wp:docPr id="1" name="Picture 1"/>
            <wp:cNvGraphicFramePr>
              <a:graphicFrameLocks noChangeAspect="1"/>
            </wp:cNvGraphicFramePr>
            <a:graphic>
              <a:graphicData uri="http://schemas.openxmlformats.org/drawingml/2006/picture">
                <pic:pic>
                  <pic:nvPicPr>
                    <pic:cNvPr id="0" name="A 13359-2023 karta.png"/>
                    <pic:cNvPicPr/>
                  </pic:nvPicPr>
                  <pic:blipFill>
                    <a:blip r:embed="rId16"/>
                    <a:stretch>
                      <a:fillRect/>
                    </a:stretch>
                  </pic:blipFill>
                  <pic:spPr>
                    <a:xfrm>
                      <a:off x="0" y="0"/>
                      <a:ext cx="5486400" cy="49139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6662930, E 384494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