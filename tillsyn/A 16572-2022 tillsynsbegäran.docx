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16572-2022 i Torsby kommun</w:t>
      </w:r>
    </w:p>
    <w:p>
      <w:r>
        <w:t>Denna tillsynsbegäran behandlar höga naturvärden i avverkningsanmälan A 16572-2022 i Torsby kommun som inkom 2022-04-21 och omfattar 2,6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16572-2022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6677019, E 389213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