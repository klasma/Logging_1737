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43822-2023 i Torsby kommun</w:t>
      </w:r>
    </w:p>
    <w:p>
      <w:r>
        <w:t>Denna tillsynsbegäran behandlar höga naturvärden i avverkningsanmälan A 43822-2023 i Torsby kommun som inkom 2023-09-13 och omfattar 17,9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43822-2023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6743260, E 356654 i SWEREF 99 TM.</w:t>
      </w:r>
    </w:p>
    <w:p>
      <w:r>
        <w:t>I avverkningsanmälan finns fynd av 8 naturvårdsarter, varav 7 är rödlistade, 2 är fridlysta och 7 är typiska (T): garnlav (VU, T), gammelgransskål (NT, T), kolflarnlav (NT, T), motaggsvamp (NT, T), mörk kolflarnlav (NT), skrovellav (NT,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motaggsvamp (NT, T), skrovellav (NT, T), tretåig hackspett (NT,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