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744-2026 i Torsby kommun</w:t>
      </w:r>
    </w:p>
    <w:p>
      <w:r>
        <w:t>Detta dokument behandlar höga naturvärden i avverkningsanmälan A 744-2026 i Torsby kommun. Denna avverkningsanmälan inkom 2026-01-07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brunpudrad nållav (NT), gammelgransskål (NT), garnlav (NT), kolflarnlav (NT), kortskaftad ärgspik (NT), tretåig hackspett (NT, §4), vitgrynig nållav (NT), nästlav (S), vedticka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744-2026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6702947, E 408632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