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54462-2025 i Torsby kommun</w:t>
      </w:r>
    </w:p>
    <w:p>
      <w:r>
        <w:t>Detta dokument behandlar höga naturvärden i avverkningsanmälan A 54462-2025 i Torsby kommun. Denna avverkningsanmälan inkom 2025-11-03 00:00:00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brunpudrad nållav (NT), garnlav (NT), Leptoporus erubescens (NT), spillkråka (NT, §4), vedtrappmossa (NT), bårdlav (S), nästlav (S)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6515"/>
            <wp:docPr id="1" name="Picture 1"/>
            <wp:cNvGraphicFramePr>
              <a:graphicFrameLocks noChangeAspect="1"/>
            </wp:cNvGraphicFramePr>
            <a:graphic>
              <a:graphicData uri="http://schemas.openxmlformats.org/drawingml/2006/picture">
                <pic:pic>
                  <pic:nvPicPr>
                    <pic:cNvPr id="0" name="A 54462-2025 karta.png"/>
                    <pic:cNvPicPr/>
                  </pic:nvPicPr>
                  <pic:blipFill>
                    <a:blip r:embed="rId16"/>
                    <a:stretch>
                      <a:fillRect/>
                    </a:stretch>
                  </pic:blipFill>
                  <pic:spPr>
                    <a:xfrm>
                      <a:off x="0" y="0"/>
                      <a:ext cx="5486400" cy="4306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6706435, E 402245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i/>
        </w:rPr>
        <w:t xml:space="preserve">Leptoporus erubescens </w:t>
      </w:r>
      <w:r>
        <w:rPr>
          <w:b/>
        </w:rPr>
        <w:t>(NT)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