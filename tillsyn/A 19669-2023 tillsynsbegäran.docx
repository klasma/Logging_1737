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19669-2023 i Torsby kommun</w:t>
      </w:r>
    </w:p>
    <w:p>
      <w:r>
        <w:t>Detta dokument behandlar höga naturvärden i avverkningsanmälan A 19669-2023 i Torsby kommun. Denna avverkningsanmälan inkom 2023-05-05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19669-2023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6674648, E 397370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