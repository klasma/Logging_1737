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29560-2023 i Torsby kommun</w:t>
      </w:r>
    </w:p>
    <w:p>
      <w:r>
        <w:t>Detta dokument behandlar höga naturvärden i avverkningsanmälan A 29560-2023 i Torsby kommun. Denna avverkningsanmälan inkom 2023-06-29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tibast (S) och orre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91175"/>
            <wp:docPr id="1" name="Picture 1"/>
            <wp:cNvGraphicFramePr>
              <a:graphicFrameLocks noChangeAspect="1"/>
            </wp:cNvGraphicFramePr>
            <a:graphic>
              <a:graphicData uri="http://schemas.openxmlformats.org/drawingml/2006/picture">
                <pic:pic>
                  <pic:nvPicPr>
                    <pic:cNvPr id="0" name="A 29560-2023 karta.png"/>
                    <pic:cNvPicPr/>
                  </pic:nvPicPr>
                  <pic:blipFill>
                    <a:blip r:embed="rId16"/>
                    <a:stretch>
                      <a:fillRect/>
                    </a:stretch>
                  </pic:blipFill>
                  <pic:spPr>
                    <a:xfrm>
                      <a:off x="0" y="0"/>
                      <a:ext cx="5486400" cy="1291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6687027, E 380695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spillkråka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