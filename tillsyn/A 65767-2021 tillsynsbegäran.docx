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65767-2021 i Torsby kommun</w:t>
      </w:r>
    </w:p>
    <w:p>
      <w:r>
        <w:t>Detta dokument behandlar höga naturvärden i avverkningsanmälan A 65767-2021 i Torsby kommun. Denna avverkningsanmälan inkom 2021-11-16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husmossa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A 65767-2021 karta.png"/>
                    <pic:cNvPicPr/>
                  </pic:nvPicPr>
                  <pic:blipFill>
                    <a:blip r:embed="rId16"/>
                    <a:stretch>
                      <a:fillRect/>
                    </a:stretch>
                  </pic:blipFill>
                  <pic:spPr>
                    <a:xfrm>
                      <a:off x="0" y="0"/>
                      <a:ext cx="5486400" cy="3352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6686790, E 371871 i SWEREF 99 TM.</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