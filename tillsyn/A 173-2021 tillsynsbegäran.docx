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173-2021 i Torsby kommun</w:t>
      </w:r>
    </w:p>
    <w:p>
      <w:r>
        <w:t>Detta dokument behandlar höga naturvärden i avverkningsanmälan A 173-2021 i Torsby kommun. Denna avverkningsanmälan inkom 2021-01-04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violettgrå tagellav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173-2021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6746847, E 368435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