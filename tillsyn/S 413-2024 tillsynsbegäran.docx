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413-2024 i Torsby kommun</w:t>
      </w:r>
    </w:p>
    <w:p>
      <w:r>
        <w:t>Denna tillsynsbegäran behandlar höga naturvärden i samrådsanmälan S 413-2024 i Torsby kommun som inkom 2024-02-13 och omfattar 476,2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S 413-2024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6699290, E 387890 i SWEREF 99 TM.</w:t>
      </w:r>
    </w:p>
    <w:p>
      <w:r>
        <w:t>Inom 25 meter från samrådsanmälan finns fynd av 2 naturvårdsarter, varav 2 är rödlistade och 1 är typisk (T): garnlav (VU, T) och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