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16024-2026 i Torsby kommun</w:t>
      </w:r>
    </w:p>
    <w:p>
      <w:r>
        <w:t>Denna tillsynsbegäran behandlar höga naturvärden i avverkningsanmälan A 16024-2026 i Torsby kommun som inkom 2026-03-27 och omfattar 15,1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16024-2026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6668737, E 387557 i SWEREF 99 TM.</w:t>
      </w:r>
    </w:p>
    <w:p>
      <w:r>
        <w:t>I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