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4707-2023 i Torsby kommun</w:t>
      </w:r>
    </w:p>
    <w:p>
      <w:r>
        <w:t>Denna tillsynsbegäran behandlar höga naturvärden i avverkningsanmälan A 4707-2023 i Torsby kommun som inkom 2023-01-31 och omfattar 7,0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707-2023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6660790, E 385058 i SWEREF 99 TM.</w:t>
      </w:r>
    </w:p>
    <w:p>
      <w:r>
        <w:t>Inom 6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