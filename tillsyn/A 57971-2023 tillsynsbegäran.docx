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57971-2023 i Torsby kommun</w:t>
      </w:r>
    </w:p>
    <w:p>
      <w:r>
        <w:t>Detta dokument behandlar höga naturvärden i avverkningsanmälan A 57971-2023 i Torsby kommun. Denna avverkningsanmälan inkom 2023-11-17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57971-2023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6701102, E 386980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