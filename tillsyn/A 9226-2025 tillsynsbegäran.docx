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9226-2025 i Torsby kommun</w:t>
      </w:r>
    </w:p>
    <w:p>
      <w:r>
        <w:t>Denna tillsynsbegäran behandlar höga naturvärden i avverkningsanmälan A 9226-2025 i Torsby kommun som inkom 2025-02-26 och omfattar 0,8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9226-2025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6712699, E 396348 i SWEREF 99 TM.</w:t>
      </w:r>
    </w:p>
    <w:p>
      <w:r>
        <w:t>I och inom 21 meter från avverkningsanmälan finns fynd av 5 naturvårdsarter, varav 2 är rödlistade, 1 är fridlyst, 2 är typiska (T) och 3 är signalarter (S): bombmurkla (EN, §8), späd bäckmossa (NT), blanksvart trämyra (S), mörk husmossa (S, T) och skogshakmossa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