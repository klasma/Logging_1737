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1534-2026 i Torsby kommun</w:t>
      </w:r>
    </w:p>
    <w:p>
      <w:r>
        <w:t>Denna tillsynsbegäran behandlar höga naturvärden i avverkningsanmälan A 1534-2026 i Torsby kommun som inkom 2026-01-12 och omfattar 2,1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1534-2026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6719460, E 408345 i SWEREF 99 TM.</w:t>
      </w:r>
    </w:p>
    <w:p>
      <w:r>
        <w:t>I och inom 13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