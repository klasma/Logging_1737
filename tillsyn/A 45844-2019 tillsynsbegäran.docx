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45844-2019 i Torsby kommun</w:t>
      </w:r>
    </w:p>
    <w:p>
      <w:r>
        <w:t>Detta dokument behandlar höga naturvärden i avverkningsanmälan A 45844-2019 i Torsby kommun. Denna avverkningsanmälan inkom 2019-09-09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5844-2019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6760593, E 365278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