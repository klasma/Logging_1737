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35809-2023 i Torsby kommun</w:t>
      </w:r>
    </w:p>
    <w:p>
      <w:r>
        <w:t>Detta dokument behandlar höga naturvärden i avverkningsanmälan A 35809-2023 i Torsby kommun. Denna avverkningsanmälan inkom 2023-08-09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3617"/>
            <wp:docPr id="1" name="Picture 1"/>
            <wp:cNvGraphicFramePr>
              <a:graphicFrameLocks noChangeAspect="1"/>
            </wp:cNvGraphicFramePr>
            <a:graphic>
              <a:graphicData uri="http://schemas.openxmlformats.org/drawingml/2006/picture">
                <pic:pic>
                  <pic:nvPicPr>
                    <pic:cNvPr id="0" name="A 35809-2023 karta.png"/>
                    <pic:cNvPicPr/>
                  </pic:nvPicPr>
                  <pic:blipFill>
                    <a:blip r:embed="rId16"/>
                    <a:stretch>
                      <a:fillRect/>
                    </a:stretch>
                  </pic:blipFill>
                  <pic:spPr>
                    <a:xfrm>
                      <a:off x="0" y="0"/>
                      <a:ext cx="5486400" cy="3393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6716985, E 391193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