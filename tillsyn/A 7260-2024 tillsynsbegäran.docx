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7260-2024 i Torsby kommun</w:t>
      </w:r>
    </w:p>
    <w:p>
      <w:r>
        <w:t>Detta dokument behandlar höga naturvärden i avverkningsanmälan A 7260-2024 i Torsby kommun. Denna avverkningsanmälan inkom 2024-02-22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17 naturvårdsarter hittats: gammelgransskål (NT), garnlav (NT), granticka (NT), kolflarnlav (NT), kortskaftad ärgspik (NT), lunglav (NT), ullticka (NT), vedskivlav (NT), vedtrappmossa (NT), vitgrynig nållav (NT), vitskaftad svartspik (NT), kattfotslav (S), korallblylav (S), luddlav (S), skuggblåslav (S), vedticka (S) och vågbandad barkbock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3268"/>
            <wp:docPr id="1" name="Picture 1"/>
            <wp:cNvGraphicFramePr>
              <a:graphicFrameLocks noChangeAspect="1"/>
            </wp:cNvGraphicFramePr>
            <a:graphic>
              <a:graphicData uri="http://schemas.openxmlformats.org/drawingml/2006/picture">
                <pic:pic>
                  <pic:nvPicPr>
                    <pic:cNvPr id="0" name="A 7260-2024 karta.png"/>
                    <pic:cNvPicPr/>
                  </pic:nvPicPr>
                  <pic:blipFill>
                    <a:blip r:embed="rId16"/>
                    <a:stretch>
                      <a:fillRect/>
                    </a:stretch>
                  </pic:blipFill>
                  <pic:spPr>
                    <a:xfrm>
                      <a:off x="0" y="0"/>
                      <a:ext cx="5486400" cy="3133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6750622, E 355640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