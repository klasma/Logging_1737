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34853-2021 i Torsby kommun</w:t>
      </w:r>
    </w:p>
    <w:p>
      <w:r>
        <w:t>Detta dokument behandlar höga naturvärden i avverkningsanmälan A 34853-2021 i Torsby kommun som inkom 2021-07-06 och omfattar 14,8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4853-2021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6685002, E 386448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19 meter från avverkningsanmälan har följande 4 naturvårdsarter hittats: månlåsbräken (NT), talltita (NT, §4), sprödvaxing (S) och tallbit (T, §4).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 och tallbit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