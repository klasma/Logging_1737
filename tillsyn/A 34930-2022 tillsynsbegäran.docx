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34930-2022 i Torsby kommun</w:t>
      </w:r>
    </w:p>
    <w:p>
      <w:r>
        <w:t>Denna tillsynsbegäran behandlar höga naturvärden i avverkningsanmälan A 34930-2022 i Torsby kommun som inkom 2022-08-23 och omfattar 3,3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34930-2022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6683543, E 411756 i SWEREF 99 TM.</w:t>
      </w:r>
    </w:p>
    <w:p>
      <w:r>
        <w:t>I och inom 10 meter från avverkningsanmälan finns fynd av 4 naturvårdsarter, varav 1 är rödlistad, 3 är typiska (T) och 3 är signalarter (S): späd bäckmossa (NT), mörk husmossa (S, T), strutbräken (S, T) och terpentinmossa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