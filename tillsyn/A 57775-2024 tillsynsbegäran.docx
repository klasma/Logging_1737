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57775-2024 i Torsby kommun</w:t>
      </w:r>
    </w:p>
    <w:p>
      <w:r>
        <w:t>Detta dokument behandlar höga naturvärden i avverkningsanmälan A 57775-2024 i Torsby kommun. Denna avverkningsanmälan inkom 2024-12-04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vedskivlav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3137"/>
            <wp:docPr id="1" name="Picture 1"/>
            <wp:cNvGraphicFramePr>
              <a:graphicFrameLocks noChangeAspect="1"/>
            </wp:cNvGraphicFramePr>
            <a:graphic>
              <a:graphicData uri="http://schemas.openxmlformats.org/drawingml/2006/picture">
                <pic:pic>
                  <pic:nvPicPr>
                    <pic:cNvPr id="0" name="A 57775-2024 karta.png"/>
                    <pic:cNvPicPr/>
                  </pic:nvPicPr>
                  <pic:blipFill>
                    <a:blip r:embed="rId16"/>
                    <a:stretch>
                      <a:fillRect/>
                    </a:stretch>
                  </pic:blipFill>
                  <pic:spPr>
                    <a:xfrm>
                      <a:off x="0" y="0"/>
                      <a:ext cx="5486400" cy="4933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6701653, E 387458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