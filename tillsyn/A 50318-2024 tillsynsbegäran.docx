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50318-2024 i Torsby kommun</w:t>
      </w:r>
    </w:p>
    <w:p>
      <w:r>
        <w:t>Denna tillsynsbegäran behandlar höga naturvärden i avverkningsanmälan A 50318-2024 i Torsby kommun som inkom 2024-11-04 och omfattar 3,5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A 50318-2024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6719733, E 377596 i SWEREF 99 TM.</w:t>
      </w:r>
    </w:p>
    <w:p>
      <w:r>
        <w:t>I och inom 25 meter från avverkningsanmälan finns fynd av 5 naturvårdsarter, varav 4 är rödlistade, 1 är fridlyst, 3 är typiska (T) och 1 är signalart (S): garnlav (VU, T), hornvaxskinn (NT), mörk kolflarnlav (NT),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