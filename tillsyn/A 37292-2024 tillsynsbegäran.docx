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37292-2024 i Torsby kommun</w:t>
      </w:r>
    </w:p>
    <w:p>
      <w:r>
        <w:t>Denna tillsynsbegäran behandlar höga naturvärden i avverkningsanmälan A 37292-2024 i Torsby kommun som inkom 2024-09-05 och omfattar 5,4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7292-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6686353, E 408416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