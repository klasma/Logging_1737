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34986-2026 i Torsby kommun</w:t>
      </w:r>
    </w:p>
    <w:p>
      <w:r>
        <w:t>Denna tillsynsbegäran behandlar höga naturvärden i avverkningsanmälan A 34986-2026 i Torsby kommun som inkom 2026-08-25 och omfattar 5,0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34986-2026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6692266, E 366904 i SWEREF 99 TM.</w:t>
      </w:r>
    </w:p>
    <w:p>
      <w:r>
        <w:t>Inom 25 meter från avverkningsanmälan finns fynd av 1 naturvårdsarter, varav 1 är rödlistad: lofibbla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