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16164-2025 i Torsby kommun</w:t>
      </w:r>
    </w:p>
    <w:p>
      <w:r>
        <w:t>Denna tillsynsbegäran behandlar höga naturvärden i avverkningsanmälan A 16164-2025 i Torsby kommun som inkom 2025-04-03 och omfattar 1,4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6164-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6702860, E 407466 i SWEREF 99 TM.</w:t>
      </w:r>
    </w:p>
    <w:p>
      <w:r>
        <w:t>I och inom 20 meter från avverkningsanmälan finns fynd av 5 naturvårdsarter, varav 5 är rödlistade och 3 är typiska (T): garnlav (VU, T), kattfotslav (NT, T), kolflarnlav (NT, T), mörk kolflarnlav (NT)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