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24380-2026 i Torsby kommun</w:t>
      </w:r>
    </w:p>
    <w:p>
      <w:r>
        <w:t>Denna tillsynsbegäran behandlar höga naturvärden i avverkningsanmälan A 24380-2026 i Torsby kommun som inkom 2026-05-27 och omfattar 1,4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24380-2026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6709723, E 404147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