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22604-2025 i Torsby kommun</w:t>
      </w:r>
    </w:p>
    <w:p>
      <w:r>
        <w:t>Denna tillsynsbegäran behandlar höga naturvärden i avverkningsanmälan A 22604-2025 i Torsby kommun som inkom 2025-05-12 och omfattar 13,3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22604-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6744582, E 377993 i SWEREF 99 TM.</w:t>
      </w:r>
    </w:p>
    <w:p>
      <w:r>
        <w:t>I och inom 22 meter från avverkningsanmälan finns fynd av 8 naturvårdsarter, varav 8 är rödlistade och 7 är typiska (T): garnlav (VU, T), dvärgbägarlav (NT, T), kolflarnlav (NT, T), lunglav (NT, T), mörk kolflarnlav (NT), skrovellav (NT, 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skrovellav (NT, T),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